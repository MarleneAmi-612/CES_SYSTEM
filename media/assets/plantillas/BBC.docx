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CPROEM - Diplomado en Ética Empresarial</w:t>
      </w:r>
    </w:p>
    <w:p>
      <w:r>
        <w:t>Nombre: Lizbeth Lopez</w:t>
      </w:r>
    </w:p>
    <w:p>
      <w:r>
        <w:t>Programa: Diplomado en Ética Empresarial</w:t>
      </w:r>
    </w:p>
    <w:p>
      <w:r>
        <w:t>Inicio: —</w:t>
      </w:r>
    </w:p>
    <w:p>
      <w:r>
        <w:t>Fin: —</w:t>
      </w:r>
    </w:p>
    <w:p>
      <w:r>
        <w:t>CURP: LOLI050501HNERXDA5</w:t>
      </w:r>
    </w:p>
    <w:p/>
    <w:p>
      <w:r>
        <w:t>Documento generado automáticamente por CES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