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</w:t>
      </w:r>
    </w:p>
    <w:p>
      <w:r>
        <w:t>Folio: DIP-000002</w:t>
      </w:r>
    </w:p>
    <w:p>
      <w:r>
        <w:t>Nombre: Luis Martinez Torres</w:t>
      </w:r>
    </w:p>
    <w:p>
      <w:r>
        <w:t>Programa: Diplomado en Calidad y Productividad</w:t>
      </w:r>
    </w:p>
    <w:p>
      <w:r>
        <w:t>Inicio: —</w:t>
      </w:r>
    </w:p>
    <w:p>
      <w:r>
        <w:t>Fin: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